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BCEE" w14:textId="77777777" w:rsidR="00143192" w:rsidRDefault="00AA579A">
      <w:pPr>
        <w:spacing w:after="240"/>
        <w:jc w:val="center"/>
        <w:rPr>
          <w:b/>
          <w:color w:val="1D3557"/>
          <w:sz w:val="44"/>
        </w:rPr>
      </w:pPr>
      <w:r>
        <w:rPr>
          <w:b/>
          <w:color w:val="1D3557"/>
          <w:sz w:val="44"/>
        </w:rPr>
        <w:t>საგამოცდო პროექტის რეპორტი — Git &amp; GitHub</w:t>
      </w:r>
    </w:p>
    <w:p w14:paraId="110BA937" w14:textId="16CB75A5" w:rsidR="00A25F90" w:rsidRDefault="00A25F90">
      <w:pPr>
        <w:spacing w:after="240"/>
        <w:jc w:val="center"/>
        <w:rPr>
          <w:b/>
          <w:color w:val="1D3557"/>
          <w:sz w:val="44"/>
        </w:rPr>
      </w:pPr>
      <w:proofErr w:type="gramStart"/>
      <w:r>
        <w:rPr>
          <w:b/>
          <w:color w:val="1D3557"/>
          <w:sz w:val="44"/>
        </w:rPr>
        <w:t>ბმული:</w:t>
      </w:r>
      <w:r w:rsidR="00936BE5" w:rsidRPr="00936BE5">
        <w:rPr>
          <w:b/>
          <w:color w:val="1D3557"/>
          <w:sz w:val="44"/>
        </w:rPr>
        <w:t>https://github.com/nodoroyua700-wq/exam-project/tree/main/exam-project</w:t>
      </w:r>
      <w:proofErr w:type="gramEnd"/>
    </w:p>
    <w:p w14:paraId="53076CC9" w14:textId="77777777" w:rsidR="00A25F90" w:rsidRDefault="00A25F90">
      <w:pPr>
        <w:spacing w:after="240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143192" w14:paraId="0EEDC5C3" w14:textId="77777777">
        <w:trPr>
          <w:jc w:val="center"/>
        </w:trPr>
        <w:tc>
          <w:tcPr>
            <w:tcW w:w="3168" w:type="dxa"/>
          </w:tcPr>
          <w:p w14:paraId="3AB2ED4C" w14:textId="77777777" w:rsidR="00143192" w:rsidRDefault="00AA579A">
            <w:pPr>
              <w:spacing w:after="40"/>
            </w:pPr>
            <w:r>
              <w:rPr>
                <w:b/>
                <w:color w:val="1D3557"/>
              </w:rPr>
              <w:t>მომხმარებელი (GitHub):</w:t>
            </w:r>
          </w:p>
        </w:tc>
        <w:tc>
          <w:tcPr>
            <w:tcW w:w="6192" w:type="dxa"/>
          </w:tcPr>
          <w:p w14:paraId="7D4659BE" w14:textId="77777777" w:rsidR="00143192" w:rsidRDefault="00AA579A">
            <w:pPr>
              <w:spacing w:after="40"/>
            </w:pPr>
            <w:r>
              <w:t>nodoroyua700-wq</w:t>
            </w:r>
          </w:p>
        </w:tc>
      </w:tr>
      <w:tr w:rsidR="00143192" w14:paraId="039AFF9B" w14:textId="77777777">
        <w:trPr>
          <w:jc w:val="center"/>
        </w:trPr>
        <w:tc>
          <w:tcPr>
            <w:tcW w:w="3168" w:type="dxa"/>
          </w:tcPr>
          <w:p w14:paraId="52C88781" w14:textId="77777777" w:rsidR="00143192" w:rsidRDefault="00AA579A">
            <w:pPr>
              <w:spacing w:after="40"/>
            </w:pPr>
            <w:r>
              <w:rPr>
                <w:b/>
                <w:color w:val="1D3557"/>
              </w:rPr>
              <w:t>რეპოზიტორი:</w:t>
            </w:r>
          </w:p>
        </w:tc>
        <w:tc>
          <w:tcPr>
            <w:tcW w:w="6192" w:type="dxa"/>
          </w:tcPr>
          <w:p w14:paraId="72034C82" w14:textId="77777777" w:rsidR="00143192" w:rsidRDefault="00AA579A">
            <w:pPr>
              <w:spacing w:after="40"/>
            </w:pPr>
            <w:r>
              <w:t>exam-project</w:t>
            </w:r>
          </w:p>
        </w:tc>
      </w:tr>
      <w:tr w:rsidR="00143192" w14:paraId="5FA76A28" w14:textId="77777777">
        <w:trPr>
          <w:jc w:val="center"/>
        </w:trPr>
        <w:tc>
          <w:tcPr>
            <w:tcW w:w="3168" w:type="dxa"/>
          </w:tcPr>
          <w:p w14:paraId="6C4C91D5" w14:textId="77777777" w:rsidR="00143192" w:rsidRDefault="00AA579A">
            <w:pPr>
              <w:spacing w:after="40"/>
            </w:pPr>
            <w:r>
              <w:rPr>
                <w:b/>
                <w:color w:val="1D3557"/>
              </w:rPr>
              <w:t>სამუშაო დირექტორია:</w:t>
            </w:r>
          </w:p>
        </w:tc>
        <w:tc>
          <w:tcPr>
            <w:tcW w:w="6192" w:type="dxa"/>
          </w:tcPr>
          <w:p w14:paraId="18BF7DE4" w14:textId="77777777" w:rsidR="00143192" w:rsidRDefault="00AA579A">
            <w:pPr>
              <w:spacing w:after="40"/>
            </w:pPr>
            <w:r>
              <w:t>~/OneDrive/Desktop/exam-project</w:t>
            </w:r>
          </w:p>
          <w:p w14:paraId="50837EE1" w14:textId="3783CD11" w:rsidR="00A25F90" w:rsidRDefault="00A25F90">
            <w:pPr>
              <w:spacing w:after="40"/>
            </w:pPr>
            <w:r>
              <w:t xml:space="preserve"> </w:t>
            </w:r>
          </w:p>
        </w:tc>
      </w:tr>
    </w:tbl>
    <w:p w14:paraId="34A07A5E" w14:textId="77777777" w:rsidR="00143192" w:rsidRDefault="00143192">
      <w:pPr>
        <w:spacing w:after="240"/>
      </w:pPr>
    </w:p>
    <w:p w14:paraId="0B8328F7" w14:textId="77777777" w:rsidR="00143192" w:rsidRDefault="00AA579A">
      <w:pPr>
        <w:keepNext/>
        <w:spacing w:before="360" w:after="120"/>
      </w:pPr>
      <w:r>
        <w:rPr>
          <w:b/>
          <w:color w:val="1D3557"/>
          <w:sz w:val="30"/>
        </w:rPr>
        <w:t>1. შესრულებული სამუშაოს მოკლე მიმოხილვა</w:t>
      </w:r>
    </w:p>
    <w:p w14:paraId="41C743C7" w14:textId="77777777" w:rsidR="00143192" w:rsidRDefault="00AA579A">
      <w:pPr>
        <w:spacing w:after="120"/>
      </w:pPr>
      <w:r>
        <w:t>პროექტის ფარგლებში წარმატებით განხორციელდა Git ვერსიების კონტროლის სისტემის სრული ციკლი და სამივე ეტაპის დავალება:</w:t>
      </w:r>
    </w:p>
    <w:p w14:paraId="147FFE0A" w14:textId="77777777" w:rsidR="00143192" w:rsidRDefault="00AA579A">
      <w:pPr>
        <w:pStyle w:val="ListBullet"/>
        <w:spacing w:after="80"/>
      </w:pPr>
      <w:r>
        <w:rPr>
          <w:b/>
          <w:color w:val="1D3557"/>
        </w:rPr>
        <w:t>პირველი ეტაპი:</w:t>
      </w:r>
      <w:r>
        <w:t xml:space="preserve"> ადგილობრივი პროექტის ინიციალიზაცია, ფაილების მომზადება (index.html, index.css, README.md) და დისტანციურ GitHub რეპოზიტორთან დაკავშირება (origin/main).</w:t>
      </w:r>
    </w:p>
    <w:p w14:paraId="0D4189D2" w14:textId="77777777" w:rsidR="00143192" w:rsidRDefault="00AA579A">
      <w:pPr>
        <w:pStyle w:val="ListBullet"/>
        <w:spacing w:after="80"/>
      </w:pPr>
      <w:r>
        <w:rPr>
          <w:b/>
          <w:color w:val="1D3557"/>
        </w:rPr>
        <w:t>მეორე ეტაპი (ბრენჩინგი):</w:t>
      </w:r>
      <w:r>
        <w:t xml:space="preserve"> პარალელური შტოს/ბრენჩის შექმნა (nav-alt) და მასზე ნავიგაციის ალტერნატიული ვერსიის შემუშავება.</w:t>
      </w:r>
    </w:p>
    <w:p w14:paraId="2650FC02" w14:textId="77777777" w:rsidR="00143192" w:rsidRDefault="00AA579A">
      <w:pPr>
        <w:pStyle w:val="ListBullet"/>
        <w:spacing w:after="80"/>
      </w:pPr>
      <w:r>
        <w:rPr>
          <w:b/>
          <w:color w:val="1D3557"/>
        </w:rPr>
        <w:t>მესამე ეტაპი (Merge Conflict &amp; Resolution):</w:t>
      </w:r>
      <w:r>
        <w:t xml:space="preserve"> ცვლილებების განხორციელება ორივე ბრენჩზე (main და nav-alt) ერთსა და იმავე ფაილში (index.html), მერჯის ინიცირება, Merge Conflict-ის წარმოქმნა, ხელით მოგვარება VS Code-ში და წარმატებული push GitHub-ზე.</w:t>
      </w:r>
    </w:p>
    <w:p w14:paraId="0BE08D7B" w14:textId="77777777" w:rsidR="00143192" w:rsidRDefault="00AA579A">
      <w:pPr>
        <w:keepNext/>
        <w:spacing w:before="360" w:after="120"/>
      </w:pPr>
      <w:r>
        <w:rPr>
          <w:b/>
          <w:color w:val="1D3557"/>
          <w:sz w:val="30"/>
        </w:rPr>
        <w:t>2. ეტაპობრივი ნაბიჯები და განმარტებები</w:t>
      </w:r>
    </w:p>
    <w:p w14:paraId="40A0565D" w14:textId="77777777" w:rsidR="00143192" w:rsidRDefault="00AA579A">
      <w:pPr>
        <w:keepNext/>
        <w:spacing w:before="240" w:after="80"/>
      </w:pPr>
      <w:r>
        <w:rPr>
          <w:b/>
          <w:color w:val="457B9D"/>
          <w:sz w:val="26"/>
        </w:rPr>
        <w:t>ეტაპი 1: პროექტის ინიციალიზაცია და პირველადი ატვირთვა</w:t>
      </w:r>
    </w:p>
    <w:p w14:paraId="621E0DD7" w14:textId="77777777" w:rsidR="00143192" w:rsidRDefault="00AA579A">
      <w:pPr>
        <w:pStyle w:val="ListBullet"/>
        <w:spacing w:after="80"/>
      </w:pPr>
      <w:r>
        <w:t xml:space="preserve"> შექმნილია ძირითადი ბრენჩი main.</w:t>
      </w:r>
    </w:p>
    <w:p w14:paraId="3605EC10" w14:textId="77777777" w:rsidR="00143192" w:rsidRDefault="00AA579A">
      <w:pPr>
        <w:pStyle w:val="ListBullet"/>
        <w:spacing w:after="80"/>
      </w:pPr>
      <w:r>
        <w:t xml:space="preserve"> პროექტის ფაილები დაემატა Git-ის ინდექსში (git add .) და განხორციელდა პირველადი კომიტი (git commit -m "Add initial project files").</w:t>
      </w:r>
    </w:p>
    <w:p w14:paraId="1C3DFE6D" w14:textId="77777777" w:rsidR="00143192" w:rsidRDefault="00AA579A">
      <w:pPr>
        <w:pStyle w:val="ListBullet"/>
        <w:spacing w:after="80"/>
      </w:pPr>
      <w:r>
        <w:t xml:space="preserve"> განხორციელდა დისტანციური რეპოზიტორის მიბმა (git remote add origin https://github.com/nodoroyua700-wq/exam-project.git).</w:t>
      </w:r>
    </w:p>
    <w:p w14:paraId="1156628F" w14:textId="77777777" w:rsidR="00143192" w:rsidRDefault="00AA579A">
      <w:pPr>
        <w:keepNext/>
        <w:spacing w:before="240" w:after="80"/>
      </w:pPr>
      <w:r>
        <w:rPr>
          <w:b/>
          <w:color w:val="457B9D"/>
          <w:sz w:val="26"/>
        </w:rPr>
        <w:lastRenderedPageBreak/>
        <w:t>ეტაპი 2: პარალელური ბრენჩის შექმნა (nav-alt)</w:t>
      </w:r>
    </w:p>
    <w:p w14:paraId="3A0FBBF3" w14:textId="77777777" w:rsidR="00143192" w:rsidRDefault="00AA579A">
      <w:pPr>
        <w:pStyle w:val="ListBullet"/>
        <w:spacing w:after="80"/>
      </w:pPr>
      <w:r>
        <w:t xml:space="preserve"> შექმნილია ახალი ბრენჩი ალტერნატიული ნავიგაციისთვის (git checkout -b nav-alt).</w:t>
      </w:r>
    </w:p>
    <w:p w14:paraId="08AA355E" w14:textId="77777777" w:rsidR="00143192" w:rsidRDefault="00AA579A">
      <w:pPr>
        <w:pStyle w:val="ListBullet"/>
        <w:spacing w:after="80"/>
      </w:pPr>
      <w:r>
        <w:t xml:space="preserve"> nav-alt ბრენჩზე განხორციელდა ცვლილებები index.html ფაილში და დაფიქსირდა კომიტით: git commit -m "Add alternative navigation menu".</w:t>
      </w:r>
    </w:p>
    <w:p w14:paraId="04CE13B2" w14:textId="77777777" w:rsidR="00143192" w:rsidRDefault="00AA579A">
      <w:pPr>
        <w:keepNext/>
        <w:spacing w:before="240" w:after="80"/>
      </w:pPr>
      <w:r>
        <w:rPr>
          <w:b/>
          <w:color w:val="457B9D"/>
          <w:sz w:val="26"/>
        </w:rPr>
        <w:t>ეტაპი 3: Merge Conflict-ის წარმოქმნა, მოგვარება და GitHub-ზე ატვირთვა</w:t>
      </w:r>
    </w:p>
    <w:p w14:paraId="70D63E25" w14:textId="77777777" w:rsidR="00143192" w:rsidRDefault="00AA579A">
      <w:pPr>
        <w:pStyle w:val="ListBullet"/>
        <w:spacing w:after="80"/>
      </w:pPr>
      <w:r>
        <w:t xml:space="preserve"> გადავედით უკან main ბრენჩზე (git checkout main) და მასზეც შევცვალეთ index.html ფაილი (Update main branch menu).</w:t>
      </w:r>
    </w:p>
    <w:p w14:paraId="661B1144" w14:textId="77777777" w:rsidR="00143192" w:rsidRDefault="00AA579A">
      <w:pPr>
        <w:pStyle w:val="ListBullet"/>
        <w:spacing w:after="80"/>
      </w:pPr>
      <w:r>
        <w:t xml:space="preserve"> main ბრენჩიდან გავუშვით nav-alt-ის შეერთების ბრძანება: git merge nav-alt.</w:t>
      </w:r>
    </w:p>
    <w:p w14:paraId="37725969" w14:textId="77777777" w:rsidR="00143192" w:rsidRDefault="00AA579A">
      <w:pPr>
        <w:pStyle w:val="ListBullet"/>
        <w:spacing w:after="80"/>
      </w:pPr>
      <w:r>
        <w:rPr>
          <w:b/>
          <w:color w:val="1D3557"/>
        </w:rPr>
        <w:t xml:space="preserve">კონფლიქტის წარმოქმნა: </w:t>
      </w:r>
      <w:r>
        <w:t xml:space="preserve"> CONFLICT (content): Merge conflict in exam-project/index.html შეტყობინების მიღება.</w:t>
      </w:r>
    </w:p>
    <w:p w14:paraId="38DCE6B7" w14:textId="77777777" w:rsidR="00143192" w:rsidRDefault="00AA579A">
      <w:pPr>
        <w:pStyle w:val="ListBullet"/>
        <w:spacing w:after="80"/>
      </w:pPr>
      <w:r>
        <w:rPr>
          <w:b/>
          <w:color w:val="1D3557"/>
        </w:rPr>
        <w:t xml:space="preserve">კონფლიქტის მოგვარება: </w:t>
      </w:r>
      <w:r>
        <w:t xml:space="preserve"> VS Code-ში index.html ფაილიდან გასუფთავდა კონფლიქტის მარკერები (&lt;&lt;&lt;&lt;&lt;&lt;&lt;, =======, &gt;&gt;&gt;&gt;&gt;&gt;&gt;), შეინახა საბოლოო კოდი და დაფიქსირდა მოგვარება: git add . და git commit -m "Resolve merge conflict successfully".</w:t>
      </w:r>
    </w:p>
    <w:p w14:paraId="0D8BBE98" w14:textId="77777777" w:rsidR="00143192" w:rsidRDefault="00AA579A">
      <w:pPr>
        <w:pStyle w:val="ListBullet"/>
        <w:spacing w:after="80"/>
      </w:pPr>
      <w:r>
        <w:rPr>
          <w:b/>
          <w:color w:val="1D3557"/>
        </w:rPr>
        <w:t xml:space="preserve">GitHub-ზე ატვირთვა: </w:t>
      </w:r>
      <w:r>
        <w:t xml:space="preserve"> git push -u origin main --force ბრძანებით კოდი წარმატებით აიტვირთა GitHub-ზე: branch 'main' set up to track 'origin/main'.</w:t>
      </w:r>
    </w:p>
    <w:p w14:paraId="451B84F7" w14:textId="77777777" w:rsidR="00143192" w:rsidRDefault="00AA579A">
      <w:pPr>
        <w:keepNext/>
        <w:spacing w:before="360" w:after="120"/>
      </w:pPr>
      <w:r>
        <w:rPr>
          <w:b/>
          <w:color w:val="1D3557"/>
          <w:sz w:val="30"/>
        </w:rPr>
        <w:t>3. ტერმინალის სრული ლოგი (Terminal Output)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43192" w14:paraId="70D34B1A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8" w:space="0" w:color="457B9D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BC8D6F7" w14:textId="77777777" w:rsidR="00143192" w:rsidRDefault="00AA579A"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# 1. პარალელური ბრენჩის შექმნა და გადასვლა</w:t>
            </w:r>
          </w:p>
          <w:p w14:paraId="72EB9666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User@LAPTOP-F4R3PM37 UCRT64 ~/OneDrive/Desktop/exam-project (main)</w:t>
            </w:r>
          </w:p>
          <w:p w14:paraId="52F5AAA2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$ git checkout -b nav-alt</w:t>
            </w:r>
          </w:p>
          <w:p w14:paraId="359FF220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Switched to a new branch 'nav-alt'</w:t>
            </w:r>
          </w:p>
          <w:p w14:paraId="54189755" w14:textId="77777777" w:rsidR="00143192" w:rsidRDefault="00143192">
            <w:pPr>
              <w:spacing w:after="40"/>
              <w:ind w:left="144" w:right="144"/>
            </w:pPr>
          </w:p>
          <w:p w14:paraId="4E726C53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# 2. ცვლილების კომიტი nav-alt ბრენჩზე</w:t>
            </w:r>
          </w:p>
          <w:p w14:paraId="16B27AD4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User@LAPTOP-F4R3PM37 UCRT64 ~/OneDrive/Desktop/exam-project (nav-alt)</w:t>
            </w:r>
          </w:p>
          <w:p w14:paraId="581EE637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$ git add .</w:t>
            </w:r>
          </w:p>
          <w:p w14:paraId="3472A599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$ git commit -m "Add alternative navigation menu"</w:t>
            </w:r>
          </w:p>
          <w:p w14:paraId="2D479B5A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[nav-alt 0e0adb2] Add alternative navigation menu</w:t>
            </w:r>
          </w:p>
          <w:p w14:paraId="2F1F8B16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 xml:space="preserve"> 4 files changed, 219 insertions(+), 1 deletion(-)</w:t>
            </w:r>
          </w:p>
          <w:p w14:paraId="68279817" w14:textId="77777777" w:rsidR="00143192" w:rsidRDefault="00143192">
            <w:pPr>
              <w:spacing w:after="40"/>
              <w:ind w:left="144" w:right="144"/>
            </w:pPr>
          </w:p>
          <w:p w14:paraId="5202A709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# 3. main ბრენჩზე დაბრუნება და merge-ის მცდელობა</w:t>
            </w:r>
          </w:p>
          <w:p w14:paraId="4ACEE7B3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User@LAPTOP-F4R3PM37 UCRT64 ~/OneDrive/Desktop/exam-project (nav-alt)</w:t>
            </w:r>
          </w:p>
          <w:p w14:paraId="7E9B9949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$ git checkout main</w:t>
            </w:r>
          </w:p>
          <w:p w14:paraId="32548EDD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Switched to branch 'main'</w:t>
            </w:r>
          </w:p>
          <w:p w14:paraId="70F98C2C" w14:textId="77777777" w:rsidR="00143192" w:rsidRDefault="00143192">
            <w:pPr>
              <w:spacing w:after="40"/>
              <w:ind w:left="144" w:right="144"/>
            </w:pPr>
          </w:p>
          <w:p w14:paraId="308376A9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User@LAPTOP-F4R3PM37 UCRT64 ~/OneDrive/Desktop/exam-project (main)</w:t>
            </w:r>
          </w:p>
          <w:p w14:paraId="3E6C02D8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$ git merge nav-alt</w:t>
            </w:r>
          </w:p>
          <w:p w14:paraId="50B5DCF4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Auto-merging exam-project/index.html</w:t>
            </w:r>
          </w:p>
          <w:p w14:paraId="6BEA573A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CONFLICT (content): Merge conflict in exam-project/index.html</w:t>
            </w:r>
          </w:p>
          <w:p w14:paraId="18213D11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lastRenderedPageBreak/>
              <w:t>Automatic merge failed; fix conflicts and then commit the result.</w:t>
            </w:r>
          </w:p>
          <w:p w14:paraId="4E30655B" w14:textId="77777777" w:rsidR="00143192" w:rsidRDefault="00143192">
            <w:pPr>
              <w:spacing w:after="40"/>
              <w:ind w:left="144" w:right="144"/>
            </w:pPr>
          </w:p>
          <w:p w14:paraId="31AD2608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# 4. კონფლიქტის სტატუსის შემოწმება და მოგვარება</w:t>
            </w:r>
          </w:p>
          <w:p w14:paraId="5A98CFCE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User@LAPTOP-F4R3PM37 UCRT64 ~/OneDrive/Desktop/exam-project (main|MERGING)</w:t>
            </w:r>
          </w:p>
          <w:p w14:paraId="3368F5F1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$ git status</w:t>
            </w:r>
          </w:p>
          <w:p w14:paraId="5CAFEBCD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On branch main</w:t>
            </w:r>
          </w:p>
          <w:p w14:paraId="63F5FBBA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You have unmerged paths.</w:t>
            </w:r>
          </w:p>
          <w:p w14:paraId="6EC6E9C1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 xml:space="preserve">  (fix conflicts and run "git commit")</w:t>
            </w:r>
          </w:p>
          <w:p w14:paraId="6002937D" w14:textId="77777777" w:rsidR="00143192" w:rsidRDefault="00143192">
            <w:pPr>
              <w:spacing w:after="40"/>
              <w:ind w:left="144" w:right="144"/>
            </w:pPr>
          </w:p>
          <w:p w14:paraId="5DE0FE58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Unmerged paths:</w:t>
            </w:r>
          </w:p>
          <w:p w14:paraId="1B8A714E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 xml:space="preserve">  both modified:   exam-project/index.html</w:t>
            </w:r>
          </w:p>
          <w:p w14:paraId="29297010" w14:textId="77777777" w:rsidR="00143192" w:rsidRDefault="00143192">
            <w:pPr>
              <w:spacing w:after="40"/>
              <w:ind w:left="144" w:right="144"/>
            </w:pPr>
          </w:p>
          <w:p w14:paraId="35BCEE87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User@LAPTOP-F4R3PM37 UCRT64 ~/OneDrive/Desktop/exam-project (main|MERGING)</w:t>
            </w:r>
          </w:p>
          <w:p w14:paraId="2C178D48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$ git add .</w:t>
            </w:r>
          </w:p>
          <w:p w14:paraId="1E93CDA3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$ git commit -m "Resolve merge conflict successfully"</w:t>
            </w:r>
          </w:p>
          <w:p w14:paraId="2744AED2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[main 3b8ac09] Resolve merge conflict successfully</w:t>
            </w:r>
          </w:p>
          <w:p w14:paraId="10F38882" w14:textId="77777777" w:rsidR="00143192" w:rsidRDefault="00143192">
            <w:pPr>
              <w:spacing w:after="40"/>
              <w:ind w:left="144" w:right="144"/>
            </w:pPr>
          </w:p>
          <w:p w14:paraId="69C88B03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# 5. GitHub-ზე საბოლოო წარმატებული ატვირთვა</w:t>
            </w:r>
          </w:p>
          <w:p w14:paraId="4D89DD3D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User@LAPTOP-F4R3PM37 UCRT64 ~/OneDrive/Desktop/exam-project (main)</w:t>
            </w:r>
          </w:p>
          <w:p w14:paraId="3CF93D42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$ git push -u origin main --force</w:t>
            </w:r>
          </w:p>
          <w:p w14:paraId="40AFED7C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Enumerating objects: 28, done.</w:t>
            </w:r>
          </w:p>
          <w:p w14:paraId="38368617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Counting objects: 100% (28/28), done.</w:t>
            </w:r>
          </w:p>
          <w:p w14:paraId="1EC2E43E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Delta compression using up to 16 threads</w:t>
            </w:r>
          </w:p>
          <w:p w14:paraId="35BAE7BB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Compressing objects: 100% (23/23), done.</w:t>
            </w:r>
          </w:p>
          <w:p w14:paraId="5E58B62A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Writing objects: 100% (28/28), 460.31 KiB | 24.23 MiB/s, done.</w:t>
            </w:r>
          </w:p>
          <w:p w14:paraId="0C51632B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Total 28 (delta 11), reused 0 (delta 0), pack-reused 0 (from 0)</w:t>
            </w:r>
          </w:p>
          <w:p w14:paraId="29563067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remote: Resolving deltas: 100% (11/11), done.</w:t>
            </w:r>
          </w:p>
          <w:p w14:paraId="6A8BB9B4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To https://github.com/nodoroyua700-wq/exam-project</w:t>
            </w:r>
          </w:p>
          <w:p w14:paraId="0D6029E0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 xml:space="preserve"> + 40cce61...3b8ac09 main -&gt; main (forced update)</w:t>
            </w:r>
          </w:p>
          <w:p w14:paraId="3D33370A" w14:textId="77777777" w:rsidR="00143192" w:rsidRDefault="00AA579A">
            <w:pPr>
              <w:spacing w:after="40"/>
              <w:ind w:left="144" w:right="144"/>
            </w:pPr>
            <w:r>
              <w:rPr>
                <w:rFonts w:ascii="Consolas" w:hAnsi="Consolas"/>
                <w:color w:val="1E293B"/>
                <w:sz w:val="19"/>
              </w:rPr>
              <w:t>branch 'main' set up to track 'origin/main'.</w:t>
            </w:r>
          </w:p>
        </w:tc>
      </w:tr>
    </w:tbl>
    <w:p w14:paraId="74F527CB" w14:textId="77777777" w:rsidR="00143192" w:rsidRDefault="00143192">
      <w:pPr>
        <w:spacing w:after="120"/>
      </w:pPr>
    </w:p>
    <w:p w14:paraId="7C04809E" w14:textId="77777777" w:rsidR="00143192" w:rsidRDefault="00AA579A">
      <w:pPr>
        <w:keepNext/>
        <w:spacing w:before="360" w:after="120"/>
      </w:pPr>
      <w:r>
        <w:rPr>
          <w:b/>
          <w:color w:val="1D3557"/>
          <w:sz w:val="30"/>
        </w:rPr>
        <w:t>4. სქრინშოტების განთავსების ინსტრუქცია</w:t>
      </w:r>
    </w:p>
    <w:p w14:paraId="53C72090" w14:textId="77777777" w:rsidR="00143192" w:rsidRDefault="00AA579A">
      <w:pPr>
        <w:pStyle w:val="ListBullet"/>
        <w:spacing w:after="80"/>
      </w:pPr>
      <w:r>
        <w:rPr>
          <w:b/>
          <w:color w:val="1D3557"/>
        </w:rPr>
        <w:t>სქრინი 1 (ბრენჩის შექმნა):</w:t>
      </w:r>
      <w:r>
        <w:t xml:space="preserve"> მოათავსეთ მე-2 ეტაპის ქვეშ (სადაც ჩანს git checkout -b nav-alt).</w:t>
      </w:r>
    </w:p>
    <w:p w14:paraId="19391533" w14:textId="77777777" w:rsidR="00143192" w:rsidRDefault="00AA579A">
      <w:pPr>
        <w:pStyle w:val="ListBullet"/>
        <w:spacing w:after="80"/>
      </w:pPr>
      <w:r>
        <w:rPr>
          <w:b/>
          <w:color w:val="1D3557"/>
        </w:rPr>
        <w:t>სქრინი 2 (Merge Conflict):</w:t>
      </w:r>
      <w:r>
        <w:t xml:space="preserve"> მოათავსეთ მე-3 ეტაპის დასაწყისში (სადაც ჩანს წითელი ტექსტი CONFLICT (content): Merge conflict in...).</w:t>
      </w:r>
    </w:p>
    <w:p w14:paraId="3DEEF3AF" w14:textId="77777777" w:rsidR="00143192" w:rsidRDefault="00AA579A">
      <w:pPr>
        <w:pStyle w:val="ListBullet"/>
        <w:spacing w:after="80"/>
      </w:pPr>
      <w:r>
        <w:rPr>
          <w:b/>
          <w:color w:val="1D3557"/>
        </w:rPr>
        <w:t>სქრინი 3 (კონფლიქტის მოგვარება):</w:t>
      </w:r>
      <w:r>
        <w:t xml:space="preserve"> მოათავსეთ მოგვარების ნაწილში (სადაც ჩანს git commit -m "Resolve merge conflict successfully").</w:t>
      </w:r>
    </w:p>
    <w:p w14:paraId="13075638" w14:textId="77777777" w:rsidR="00143192" w:rsidRDefault="00AA579A">
      <w:pPr>
        <w:pStyle w:val="ListBullet"/>
        <w:spacing w:after="80"/>
      </w:pPr>
      <w:r>
        <w:rPr>
          <w:b/>
          <w:color w:val="1D3557"/>
        </w:rPr>
        <w:t>სქრინი 4 (წარმატებული Push):</w:t>
      </w:r>
      <w:r>
        <w:t xml:space="preserve"> მოათავსეთ დოკუმენტის ბოლოს (სადაც ჩანს branch 'main' set up to track 'origin/main').</w:t>
      </w:r>
    </w:p>
    <w:sectPr w:rsidR="0014319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674460">
    <w:abstractNumId w:val="8"/>
  </w:num>
  <w:num w:numId="2" w16cid:durableId="877357903">
    <w:abstractNumId w:val="6"/>
  </w:num>
  <w:num w:numId="3" w16cid:durableId="1298798950">
    <w:abstractNumId w:val="5"/>
  </w:num>
  <w:num w:numId="4" w16cid:durableId="1658612276">
    <w:abstractNumId w:val="4"/>
  </w:num>
  <w:num w:numId="5" w16cid:durableId="2019892182">
    <w:abstractNumId w:val="7"/>
  </w:num>
  <w:num w:numId="6" w16cid:durableId="1611861157">
    <w:abstractNumId w:val="3"/>
  </w:num>
  <w:num w:numId="7" w16cid:durableId="937905129">
    <w:abstractNumId w:val="2"/>
  </w:num>
  <w:num w:numId="8" w16cid:durableId="145511517">
    <w:abstractNumId w:val="1"/>
  </w:num>
  <w:num w:numId="9" w16cid:durableId="152405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192"/>
    <w:rsid w:val="0015074B"/>
    <w:rsid w:val="0029639D"/>
    <w:rsid w:val="00326F90"/>
    <w:rsid w:val="007A6079"/>
    <w:rsid w:val="00831C09"/>
    <w:rsid w:val="00936BE5"/>
    <w:rsid w:val="00A25F90"/>
    <w:rsid w:val="00AA1D8D"/>
    <w:rsid w:val="00AA579A"/>
    <w:rsid w:val="00B47730"/>
    <w:rsid w:val="00CB0664"/>
    <w:rsid w:val="00E641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BF0A23F-E68A-4D61-A7C2-E45ABE38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B2D4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nodo royua</cp:lastModifiedBy>
  <cp:revision>4</cp:revision>
  <dcterms:created xsi:type="dcterms:W3CDTF">2013-12-23T23:15:00Z</dcterms:created>
  <dcterms:modified xsi:type="dcterms:W3CDTF">2026-10-27T17:22:00Z</dcterms:modified>
  <cp:category/>
</cp:coreProperties>
</file>